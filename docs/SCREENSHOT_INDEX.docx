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Screenshot Evidence Pack</w:t>
      </w:r>
    </w:p>
    <w:p/>
    <w:p>
      <w:r>
        <w:t>This document consolidates all requested screenshots for submission.</w:t>
      </w:r>
    </w:p>
    <w:p/>
    <w:p>
      <w:pPr>
        <w:pStyle w:val="Heading2"/>
      </w:pPr>
      <w:r>
        <w:t>Frontend UI</w:t>
      </w:r>
    </w:p>
    <w:p/>
    <w:p>
      <w:pPr>
        <w:pStyle w:val="Heading3"/>
      </w:pPr>
      <w:r>
        <w:t>1. Home / Discover</w:t>
      </w:r>
    </w:p>
    <w:p>
      <w:r>
        <w:t>![Frontend Home](./screenshots/frontend-ui/01-home.png)</w:t>
      </w:r>
    </w:p>
    <w:p/>
    <w:p>
      <w:pPr>
        <w:pStyle w:val="Heading3"/>
      </w:pPr>
      <w:r>
        <w:t>2. Login Page</w:t>
      </w:r>
    </w:p>
    <w:p>
      <w:r>
        <w:t>![Frontend Login](./screenshots/frontend-ui/02-login.png)</w:t>
      </w:r>
    </w:p>
    <w:p/>
    <w:p>
      <w:pPr>
        <w:pStyle w:val="Heading3"/>
      </w:pPr>
      <w:r>
        <w:t>3. Home After Login</w:t>
      </w:r>
    </w:p>
    <w:p>
      <w:r>
        <w:t>![Frontend Home After Login](./screenshots/frontend-ui/03-home-after-login.png)</w:t>
      </w:r>
    </w:p>
    <w:p/>
    <w:p>
      <w:pPr>
        <w:pStyle w:val="Heading3"/>
      </w:pPr>
      <w:r>
        <w:t>4. Recipe Detail</w:t>
      </w:r>
    </w:p>
    <w:p>
      <w:r>
        <w:t>![Frontend Recipe Detail](./screenshots/frontend-ui/04-recipe-detail.png)</w:t>
      </w:r>
    </w:p>
    <w:p/>
    <w:p>
      <w:pPr>
        <w:pStyle w:val="Heading3"/>
      </w:pPr>
      <w:r>
        <w:t>5. Meal Planner</w:t>
      </w:r>
    </w:p>
    <w:p>
      <w:r>
        <w:t>![Frontend Meal Planner](./screenshots/frontend-ui/05-meal-planner.png)</w:t>
      </w:r>
    </w:p>
    <w:p/>
    <w:p>
      <w:pPr>
        <w:pStyle w:val="Heading2"/>
      </w:pPr>
      <w:r>
        <w:t>Backend UI</w:t>
      </w:r>
    </w:p>
    <w:p/>
    <w:p>
      <w:pPr>
        <w:pStyle w:val="Heading3"/>
      </w:pPr>
      <w:r>
        <w:t>1. Backend Landing Page</w:t>
      </w:r>
    </w:p>
    <w:p>
      <w:r>
        <w:t>![Backend Landing](./screenshots/backend-ui/01-backend-landing.png)</w:t>
      </w:r>
    </w:p>
    <w:p/>
    <w:p>
      <w:pPr>
        <w:pStyle w:val="Heading3"/>
      </w:pPr>
      <w:r>
        <w:t>2. Swagger UI</w:t>
      </w:r>
    </w:p>
    <w:p>
      <w:r>
        <w:t>![Swagger UI](./screenshots/backend-ui/02-swagger-ui.png)</w:t>
      </w:r>
    </w:p>
    <w:p/>
    <w:p>
      <w:pPr>
        <w:pStyle w:val="Heading2"/>
      </w:pPr>
      <w:r>
        <w:t>Important API Calls</w:t>
      </w:r>
    </w:p>
    <w:p/>
    <w:p>
      <w:pPr>
        <w:pStyle w:val="Heading3"/>
      </w:pPr>
      <w:r>
        <w:t>1. Auth Login API</w:t>
      </w:r>
    </w:p>
    <w:p>
      <w:r>
        <w:t>![Auth Login API](./screenshots/important-api-calls/01-auth-login.png)</w:t>
      </w:r>
    </w:p>
    <w:p/>
    <w:p>
      <w:pPr>
        <w:pStyle w:val="Heading3"/>
      </w:pPr>
      <w:r>
        <w:t>2. Recipes List API</w:t>
      </w:r>
    </w:p>
    <w:p>
      <w:r>
        <w:t>![Recipes List API](./screenshots/important-api-calls/02-recipes-list.png)</w:t>
      </w:r>
    </w:p>
    <w:p/>
    <w:p>
      <w:pPr>
        <w:pStyle w:val="Heading3"/>
      </w:pPr>
      <w:r>
        <w:t>3. Planner Add API</w:t>
      </w:r>
    </w:p>
    <w:p>
      <w:r>
        <w:t>![Planner Add API](./screenshots/important-api-calls/03-planner-add.png)</w:t>
      </w:r>
    </w:p>
    <w:p/>
    <w:p>
      <w:pPr>
        <w:pStyle w:val="Heading3"/>
      </w:pPr>
      <w:r>
        <w:t>4. Auth Me API</w:t>
      </w:r>
    </w:p>
    <w:p>
      <w:r>
        <w:t>![Auth Me API](./screenshots/important-api-calls/04-auth-me.png)</w:t>
      </w:r>
    </w:p>
    <w:p/>
    <w:p>
      <w:pPr>
        <w:pStyle w:val="Heading2"/>
      </w:pPr>
      <w:r>
        <w:t>Database Schema / Query Evidence</w:t>
      </w:r>
    </w:p>
    <w:p/>
    <w:p>
      <w:pPr>
        <w:pStyle w:val="Heading3"/>
      </w:pPr>
      <w:r>
        <w:t>1. Database Schema Summary</w:t>
      </w:r>
    </w:p>
    <w:p>
      <w:r>
        <w:t>![DB Schema Summary](./screenshots/database/01-db-schema-summary.png)</w:t>
      </w:r>
    </w:p>
    <w:p/>
    <w:p>
      <w:pPr>
        <w:pStyle w:val="Heading3"/>
      </w:pPr>
      <w:r>
        <w:t>2. Database Query Evidence (MealPlan)</w:t>
      </w:r>
    </w:p>
    <w:p>
      <w:r>
        <w:t>![DB Query Evidence](./screenshots/database/02-db-query-mealplan.png)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