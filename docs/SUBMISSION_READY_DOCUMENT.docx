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RecipeHub FSAD Assignment - Submission Ready Document</w:t>
      </w:r>
    </w:p>
    <w:p/>
    <w:p>
      <w:pPr>
        <w:pStyle w:val="Heading2"/>
      </w:pPr>
      <w:r>
        <w:t>Student Submission Summary</w:t>
      </w:r>
    </w:p>
    <w:p/>
    <w:p>
      <w:pPr>
        <w:pStyle w:val="ListBullet"/>
      </w:pPr>
      <w:r>
        <w:t>Course: SE ZG503 Full Stack Application Development</w:t>
      </w:r>
    </w:p>
    <w:p>
      <w:pPr>
        <w:pStyle w:val="ListBullet"/>
      </w:pPr>
      <w:r>
        <w:t>Assignment Type: Full Stack Web Application with AI-assisted development</w:t>
      </w:r>
    </w:p>
    <w:p>
      <w:pPr>
        <w:pStyle w:val="ListBullet"/>
      </w:pPr>
      <w:r>
        <w:t>Project Title: RecipeHub - Community Recipe and Meal Planner</w:t>
      </w:r>
    </w:p>
    <w:p>
      <w:pPr>
        <w:pStyle w:val="ListBullet"/>
      </w:pPr>
      <w:r>
        <w:t>Repository: `https://github.com/vadivel53/recipe-hub`</w:t>
      </w:r>
    </w:p>
    <w:p/>
    <w:p>
      <w:r>
        <w:t>---</w:t>
      </w:r>
    </w:p>
    <w:p/>
    <w:p>
      <w:pPr>
        <w:pStyle w:val="Heading2"/>
      </w:pPr>
      <w:r>
        <w:t>1) Deliverables Checklist (As per assignment image)</w:t>
      </w:r>
    </w:p>
    <w:p/>
    <w:p>
      <w:pPr>
        <w:pStyle w:val="Heading3"/>
      </w:pPr>
      <w:r>
        <w:t>A. Source Code in GitHub Repository</w:t>
      </w:r>
    </w:p>
    <w:p/>
    <w:p>
      <w:pPr>
        <w:pStyle w:val="ListBullet"/>
      </w:pPr>
      <w:r>
        <w:t>Status: Completed</w:t>
      </w:r>
    </w:p>
    <w:p>
      <w:pPr>
        <w:pStyle w:val="ListBullet"/>
      </w:pPr>
      <w:r>
        <w:t>Repository is public and contains:</w:t>
      </w:r>
    </w:p>
    <w:p>
      <w:pPr>
        <w:pStyle w:val="ListBullet"/>
      </w:pPr>
      <w:r>
        <w:t>`backend/` (Node.js + Express + MongoDB models + APIs)</w:t>
      </w:r>
    </w:p>
    <w:p>
      <w:pPr>
        <w:pStyle w:val="ListBullet"/>
      </w:pPr>
      <w:r>
        <w:t>`frontend/` (React + Vite UI)</w:t>
      </w:r>
    </w:p>
    <w:p>
      <w:pPr>
        <w:pStyle w:val="ListBullet"/>
      </w:pPr>
      <w:r>
        <w:t>`docs/` (all documentation artifacts)</w:t>
      </w:r>
    </w:p>
    <w:p/>
    <w:p>
      <w:pPr>
        <w:pStyle w:val="Heading3"/>
      </w:pPr>
      <w:r>
        <w:t>B. Demonstration Video</w:t>
      </w:r>
    </w:p>
    <w:p/>
    <w:p>
      <w:pPr>
        <w:pStyle w:val="ListBullet"/>
      </w:pPr>
      <w:r>
        <w:t>Status: Pending manual upload by student</w:t>
      </w:r>
    </w:p>
    <w:p>
      <w:pPr>
        <w:pStyle w:val="ListBullet"/>
      </w:pPr>
      <w:r>
        <w:t>Required action:</w:t>
      </w:r>
    </w:p>
    <w:p>
      <w:pPr>
        <w:pStyle w:val="ListBullet"/>
      </w:pPr>
      <w:r>
        <w:t>Record end-to-end working demo</w:t>
      </w:r>
    </w:p>
    <w:p>
      <w:pPr>
        <w:pStyle w:val="ListBullet"/>
      </w:pPr>
      <w:r>
        <w:t>Upload video to Google Drive</w:t>
      </w:r>
    </w:p>
    <w:p>
      <w:pPr>
        <w:pStyle w:val="ListBullet"/>
      </w:pPr>
      <w:r>
        <w:t>Keep access open to BITS email IDs</w:t>
      </w:r>
    </w:p>
    <w:p>
      <w:pPr>
        <w:pStyle w:val="ListBullet"/>
      </w:pPr>
      <w:r>
        <w:t>Submit Drive link in LMS (do not upload video directly to LMS)</w:t>
      </w:r>
    </w:p>
    <w:p/>
    <w:p>
      <w:pPr>
        <w:pStyle w:val="Heading3"/>
      </w:pPr>
      <w:r>
        <w:t>C. Documentation Upload to LMS</w:t>
      </w:r>
    </w:p>
    <w:p/>
    <w:p>
      <w:pPr>
        <w:pStyle w:val="ListBullet"/>
      </w:pPr>
      <w:r>
        <w:t>Status: Completed (documents prepared)</w:t>
      </w:r>
    </w:p>
    <w:p>
      <w:pPr>
        <w:pStyle w:val="ListBullet"/>
      </w:pPr>
      <w:r>
        <w:t>Upload these files from `docs/`:</w:t>
      </w:r>
    </w:p>
    <w:p>
      <w:pPr>
        <w:pStyle w:val="ListBullet"/>
      </w:pPr>
      <w:r>
        <w:t>`SUBMISSION_READY_DOCUMENT.md` (this file)</w:t>
      </w:r>
    </w:p>
    <w:p>
      <w:pPr>
        <w:pStyle w:val="ListBullet"/>
      </w:pPr>
      <w:r>
        <w:t>`CONSOLIDATED_SUBMISSION.md`</w:t>
      </w:r>
    </w:p>
    <w:p>
      <w:pPr>
        <w:pStyle w:val="ListBullet"/>
      </w:pPr>
      <w:r>
        <w:t>`API_DOCUMENTATION.md`</w:t>
      </w:r>
    </w:p>
    <w:p>
      <w:pPr>
        <w:pStyle w:val="ListBullet"/>
      </w:pPr>
      <w:r>
        <w:t>`ARCHITECTURE.md`</w:t>
      </w:r>
    </w:p>
    <w:p>
      <w:pPr>
        <w:pStyle w:val="ListBullet"/>
      </w:pPr>
      <w:r>
        <w:t>`DB_SCHEMA.md`</w:t>
      </w:r>
    </w:p>
    <w:p>
      <w:pPr>
        <w:pStyle w:val="ListBullet"/>
      </w:pPr>
      <w:r>
        <w:t>`COMPONENT_HIERARCHY.md`</w:t>
      </w:r>
    </w:p>
    <w:p>
      <w:pPr>
        <w:pStyle w:val="ListBullet"/>
      </w:pPr>
      <w:r>
        <w:t>`ASSUMPTIONS.md`</w:t>
      </w:r>
    </w:p>
    <w:p>
      <w:pPr>
        <w:pStyle w:val="ListBullet"/>
      </w:pPr>
      <w:r>
        <w:t>`AI_USAGE_LOG_AND_REFLECTION.md`</w:t>
      </w:r>
    </w:p>
    <w:p>
      <w:pPr>
        <w:pStyle w:val="ListBullet"/>
      </w:pPr>
      <w:r>
        <w:t>`DELIVERABLES.md`</w:t>
      </w:r>
    </w:p>
    <w:p/>
    <w:p>
      <w:pPr>
        <w:pStyle w:val="Heading3"/>
      </w:pPr>
      <w:r>
        <w:t>D. AI Usage Log and Reflection</w:t>
      </w:r>
    </w:p>
    <w:p/>
    <w:p>
      <w:pPr>
        <w:pStyle w:val="ListBullet"/>
      </w:pPr>
      <w:r>
        <w:t>Status: Completed</w:t>
      </w:r>
    </w:p>
    <w:p>
      <w:pPr>
        <w:pStyle w:val="ListBullet"/>
      </w:pPr>
      <w:r>
        <w:t>File: `docs/AI_USAGE_LOG_AND_REFLECTION.md`</w:t>
      </w:r>
    </w:p>
    <w:p>
      <w:pPr>
        <w:pStyle w:val="ListBullet"/>
      </w:pPr>
      <w:r>
        <w:t>Includes:</w:t>
      </w:r>
    </w:p>
    <w:p>
      <w:pPr>
        <w:pStyle w:val="ListBullet"/>
      </w:pPr>
      <w:r>
        <w:t>AI tool used and how</w:t>
      </w:r>
    </w:p>
    <w:p>
      <w:pPr>
        <w:pStyle w:val="ListBullet"/>
      </w:pPr>
      <w:r>
        <w:t>Example prompts</w:t>
      </w:r>
    </w:p>
    <w:p>
      <w:pPr>
        <w:pStyle w:val="ListBullet"/>
      </w:pPr>
      <w:r>
        <w:t>AI-generated vs manually coded parts</w:t>
      </w:r>
    </w:p>
    <w:p>
      <w:pPr>
        <w:pStyle w:val="ListBullet"/>
      </w:pPr>
      <w:r>
        <w:t>Reflection on understanding</w:t>
      </w:r>
    </w:p>
    <w:p>
      <w:pPr>
        <w:pStyle w:val="ListBullet"/>
      </w:pPr>
      <w:r>
        <w:t>Issues faced while integrating AI output</w:t>
      </w:r>
    </w:p>
    <w:p/>
    <w:p>
      <w:r>
        <w:t>---</w:t>
      </w:r>
    </w:p>
    <w:p/>
    <w:p>
      <w:pPr>
        <w:pStyle w:val="Heading2"/>
      </w:pPr>
      <w:r>
        <w:t>2) Evaluation Rubric Mapping (20 Marks)</w:t>
      </w:r>
    </w:p>
    <w:p/>
    <w:p>
      <w:r>
        <w:t>| Activity | Marks | Evidence in Submission |</w:t>
      </w:r>
    </w:p>
    <w:p>
      <w:r>
        <w:t>|---|---:|---|</w:t>
      </w:r>
    </w:p>
    <w:p>
      <w:r>
        <w:t>| Backend APIs (CRUD, validation, docs) | 5 | `backend/src/routes/*`, `backend/src/models/*`, Swagger at `/api/docs`, `docs/API_DOCUMENTATION.md` |</w:t>
      </w:r>
    </w:p>
    <w:p>
      <w:r>
        <w:t>| Frontend UI (navigation, interactivity) | 5 | `frontend/src/pages/*`, `frontend/src/components/*`, role-protected routes in `frontend/src/App.jsx` |</w:t>
      </w:r>
    </w:p>
    <w:p>
      <w:r>
        <w:t>| Integration | 3 | Axios API layer (`frontend/src/api/*`), auth context, planner/bookmark/rating flows, local run verified |</w:t>
      </w:r>
    </w:p>
    <w:p>
      <w:r>
        <w:t>| Problem Statement (innovative/interesting + design) | 2 | Recipe sharing + meal planning problem space, UI + domain modeling in docs and implementation |</w:t>
      </w:r>
    </w:p>
    <w:p>
      <w:r>
        <w:t>| AI usage log, reflection, code quality, git history, submission quality | 5 | `docs/AI_USAGE_LOG_AND_REFLECTION.md`, cleaned repo structure, committed git history, complete docs package |</w:t>
      </w:r>
    </w:p>
    <w:p/>
    <w:p>
      <w:r>
        <w:t>---</w:t>
      </w:r>
    </w:p>
    <w:p/>
    <w:p>
      <w:pPr>
        <w:pStyle w:val="Heading2"/>
      </w:pPr>
      <w:r>
        <w:t>3) AI Policy Compliance Statement</w:t>
      </w:r>
    </w:p>
    <w:p/>
    <w:p>
      <w:pPr>
        <w:pStyle w:val="Heading3"/>
      </w:pPr>
      <w:r>
        <w:t>Acceptable AI Uses Followed</w:t>
      </w:r>
    </w:p>
    <w:p/>
    <w:p>
      <w:pPr>
        <w:pStyle w:val="ListBullet"/>
      </w:pPr>
      <w:r>
        <w:t>Generated boilerplate code and documentation scaffolding</w:t>
      </w:r>
    </w:p>
    <w:p>
      <w:pPr>
        <w:pStyle w:val="ListBullet"/>
      </w:pPr>
      <w:r>
        <w:t>Used AI for debugging support and code improvement</w:t>
      </w:r>
    </w:p>
    <w:p>
      <w:pPr>
        <w:pStyle w:val="ListBullet"/>
      </w:pPr>
      <w:r>
        <w:t>Used AI for API documentation drafting and consistency checks</w:t>
      </w:r>
    </w:p>
    <w:p/>
    <w:p>
      <w:pPr>
        <w:pStyle w:val="Heading3"/>
      </w:pPr>
      <w:r>
        <w:t>Unacceptable AI Uses Avoided</w:t>
      </w:r>
    </w:p>
    <w:p/>
    <w:p>
      <w:pPr>
        <w:pStyle w:val="ListBullet"/>
      </w:pPr>
      <w:r>
        <w:t>No auto-generated fake reflection/log entries beyond reviewed project work</w:t>
      </w:r>
    </w:p>
    <w:p>
      <w:pPr>
        <w:pStyle w:val="ListBullet"/>
      </w:pPr>
      <w:r>
        <w:t>No misrepresentation of AI output as unverified final implementation</w:t>
      </w:r>
    </w:p>
    <w:p/>
    <w:p>
      <w:r>
        <w:t>---</w:t>
      </w:r>
    </w:p>
    <w:p/>
    <w:p>
      <w:pPr>
        <w:pStyle w:val="Heading2"/>
      </w:pPr>
      <w:r>
        <w:t>4) Academic Honesty Declaration</w:t>
      </w:r>
    </w:p>
    <w:p/>
    <w:p>
      <w:pPr>
        <w:pStyle w:val="ListBullet"/>
      </w:pPr>
      <w:r>
        <w:t>Work is prepared for individual academic submission.</w:t>
      </w:r>
    </w:p>
    <w:p>
      <w:pPr>
        <w:pStyle w:val="ListBullet"/>
      </w:pPr>
      <w:r>
        <w:t>Project uses references for technical implementation patterns where needed.</w:t>
      </w:r>
    </w:p>
    <w:p>
      <w:pPr>
        <w:pStyle w:val="ListBullet"/>
      </w:pPr>
      <w:r>
        <w:t>No verbatim copy from external repositories is intentionally submitted as original work.</w:t>
      </w:r>
    </w:p>
    <w:p>
      <w:pPr>
        <w:pStyle w:val="ListBullet"/>
      </w:pPr>
      <w:r>
        <w:t>AI-assisted output was reviewed, tested, and corrected before inclusion.</w:t>
      </w:r>
    </w:p>
    <w:p/>
    <w:p>
      <w:r>
        <w:t>---</w:t>
      </w:r>
    </w:p>
    <w:p/>
    <w:p>
      <w:pPr>
        <w:pStyle w:val="Heading2"/>
      </w:pPr>
      <w:r>
        <w:t>5) Deployment and Run Proof (Local)</w:t>
      </w:r>
    </w:p>
    <w:p/>
    <w:p>
      <w:r>
        <w:t>Local deployment procedure is documented in:</w:t>
      </w:r>
    </w:p>
    <w:p/>
    <w:p>
      <w:pPr>
        <w:pStyle w:val="ListBullet"/>
      </w:pPr>
      <w:r>
        <w:t>`README.md` (Quick Start + Deployment Procedure)</w:t>
      </w:r>
    </w:p>
    <w:p/>
    <w:p>
      <w:r>
        <w:t>Verified items:</w:t>
      </w:r>
    </w:p>
    <w:p/>
    <w:p>
      <w:pPr>
        <w:pStyle w:val="ListBullet"/>
      </w:pPr>
      <w:r>
        <w:t>Backend startup</w:t>
      </w:r>
    </w:p>
    <w:p>
      <w:pPr>
        <w:pStyle w:val="ListBullet"/>
      </w:pPr>
      <w:r>
        <w:t>Frontend startup</w:t>
      </w:r>
    </w:p>
    <w:p>
      <w:pPr>
        <w:pStyle w:val="ListBullet"/>
      </w:pPr>
      <w:r>
        <w:t>MongoDB connectivity</w:t>
      </w:r>
    </w:p>
    <w:p>
      <w:pPr>
        <w:pStyle w:val="ListBullet"/>
      </w:pPr>
      <w:r>
        <w:t>Seed execution</w:t>
      </w:r>
    </w:p>
    <w:p>
      <w:pPr>
        <w:pStyle w:val="ListBullet"/>
      </w:pPr>
      <w:r>
        <w:t>Swagger API docs access</w:t>
      </w:r>
    </w:p>
    <w:p>
      <w:pPr>
        <w:pStyle w:val="ListBullet"/>
      </w:pPr>
      <w:r>
        <w:t>End-to-end planner flow fix validation</w:t>
      </w:r>
    </w:p>
    <w:p/>
    <w:p>
      <w:r>
        <w:t>---</w:t>
      </w:r>
    </w:p>
    <w:p/>
    <w:p>
      <w:pPr>
        <w:pStyle w:val="Heading2"/>
      </w:pPr>
      <w:r>
        <w:t>6) Final LMS Submission Packet</w:t>
      </w:r>
    </w:p>
    <w:p/>
    <w:p>
      <w:r>
        <w:t>Submit the following:</w:t>
      </w:r>
    </w:p>
    <w:p/>
    <w:p>
      <w:pPr>
        <w:pStyle w:val="ListNumber"/>
      </w:pPr>
      <w:r>
        <w:t>GitHub repository URL (public)</w:t>
      </w:r>
    </w:p>
    <w:p>
      <w:pPr>
        <w:pStyle w:val="ListNumber"/>
      </w:pPr>
      <w:r>
        <w:t>Google Drive demonstration video URL</w:t>
      </w:r>
    </w:p>
    <w:p>
      <w:pPr>
        <w:pStyle w:val="ListNumber"/>
      </w:pPr>
      <w:r>
        <w:t>Documentation bundle (include all docs listed above)</w:t>
      </w:r>
    </w:p>
    <w:p>
      <w:pPr>
        <w:pStyle w:val="ListNumber"/>
      </w:pPr>
      <w:r>
        <w:t>This consolidated submission-ready document</w:t>
      </w:r>
    </w:p>
    <w:p/>
    <w:p>
      <w:r>
        <w:t>---</w:t>
      </w:r>
    </w:p>
    <w:p/>
    <w:p>
      <w:pPr>
        <w:pStyle w:val="Heading2"/>
      </w:pPr>
      <w:r>
        <w:t>7) Placeholders to Fill Before Final LMS Upload</w:t>
      </w:r>
    </w:p>
    <w:p/>
    <w:p>
      <w:pPr>
        <w:pStyle w:val="ListBullet"/>
      </w:pPr>
      <w:r>
        <w:t>Student Name:</w:t>
      </w:r>
    </w:p>
    <w:p>
      <w:pPr>
        <w:pStyle w:val="ListBullet"/>
      </w:pPr>
      <w:r>
        <w:t>Student ID:</w:t>
      </w:r>
    </w:p>
    <w:p>
      <w:pPr>
        <w:pStyle w:val="ListBullet"/>
      </w:pPr>
      <w:r>
        <w:t>Section/Batch:</w:t>
      </w:r>
    </w:p>
    <w:p>
      <w:pPr>
        <w:pStyle w:val="ListBullet"/>
      </w:pPr>
      <w:r>
        <w:t>GitHub Repo URL:</w:t>
      </w:r>
    </w:p>
    <w:p>
      <w:pPr>
        <w:pStyle w:val="ListBullet"/>
      </w:pPr>
      <w:r>
        <w:t>Google Drive Demo Video URL:</w:t>
      </w:r>
    </w:p>
    <w:p>
      <w:pPr>
        <w:pStyle w:val="ListBullet"/>
      </w:pPr>
      <w:r>
        <w:t>Submission Date: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